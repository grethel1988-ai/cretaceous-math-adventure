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B4D2E"/>
          <w:sz w:val="32"/>
        </w:rPr>
        <w:t>國小數學第一學習階段（一至二年級）能力指標選擇題庫</w:t>
        <w:br/>
      </w:r>
      <w:r>
        <w:rPr>
          <w:rFonts w:ascii="Microsoft JhengHei" w:hAnsi="Microsoft JhengHei"/>
          <w:b/>
          <w:color w:val="8D6E63"/>
          <w:sz w:val="24"/>
        </w:rPr>
        <w:t>白堊紀冒險營 ── 50題生存挑戰題庫表</w:t>
      </w:r>
    </w:p>
    <w:p>
      <w:pPr>
        <w:spacing w:before="240"/>
      </w:pPr>
    </w:p>
    <w:p>
      <w:pPr>
        <w:spacing w:before="360" w:after="160"/>
      </w:pPr>
      <w:r>
        <w:rPr>
          <w:rFonts w:ascii="Microsoft JhengHei" w:hAnsi="Microsoft JhengHei"/>
          <w:b/>
          <w:color w:val="388E3C"/>
          <w:sz w:val="28"/>
        </w:rPr>
        <w:t>🦕 第一關：翼龍峽谷 (基礎認知篇)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指標編碼：n-I-1 ── 理解一千以內數的位值結構，據以做為四則運算之基礎。</w:t>
      </w:r>
    </w:p>
    <w:p>
      <w:pPr>
        <w:spacing w:after="80"/>
        <w:ind w:left="288"/>
      </w:pPr>
      <w:r>
        <w:rPr>
          <w:rFonts w:ascii="Microsoft JhengHei" w:hAnsi="Microsoft JhengHei"/>
        </w:rPr>
        <w:t>1. 248是由幾個百、幾個十和幾個一組成的？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2個百、4個十和8個一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2個百、8個十和4個一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4個百、2個十和8個一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8個百、4個十和2個一</w:t>
      </w:r>
    </w:p>
    <w:p>
      <w:pPr>
        <w:spacing w:after="80"/>
        <w:ind w:left="288"/>
      </w:pPr>
      <w:r>
        <w:rPr>
          <w:rFonts w:ascii="Microsoft JhengHei" w:hAnsi="Microsoft JhengHei"/>
        </w:rPr>
        <w:t>2. 在「362」這個數中，百位的「3」代表多少？個位的「2」代表多少？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百位的「3」代表3，個位的「2」代表2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百位的「3」代表30，個位的「2」代表2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百位的「3」代表300，個位的「2」代表2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百位的「3」代表300，個位的「2」代表20</w:t>
      </w:r>
    </w:p>
    <w:p>
      <w:pPr>
        <w:spacing w:after="80"/>
        <w:ind w:left="288"/>
      </w:pPr>
      <w:r>
        <w:rPr>
          <w:rFonts w:ascii="Microsoft JhengHei" w:hAnsi="Microsoft JhengHei"/>
        </w:rPr>
        <w:t>3. 小華有3個百、5個十和7個一，合起來是多少元？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350元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357元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537元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753元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指標編碼：n-I-2 ── 理解加法和減法的意義，熟練基本加減法並能流暢計算。</w:t>
      </w:r>
    </w:p>
    <w:p>
      <w:pPr>
        <w:spacing w:after="80"/>
        <w:ind w:left="288"/>
      </w:pPr>
      <w:r>
        <w:rPr>
          <w:rFonts w:ascii="Microsoft JhengHei" w:hAnsi="Microsoft JhengHei"/>
        </w:rPr>
        <w:t>4. 樹上有8隻小鳥，又飛來了7隻，現在一共有幾隻小鳥？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1隻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14隻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15隻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16隻</w:t>
      </w:r>
    </w:p>
    <w:p>
      <w:pPr>
        <w:spacing w:after="80"/>
        <w:ind w:left="288"/>
      </w:pPr>
      <w:r>
        <w:rPr>
          <w:rFonts w:ascii="Microsoft JhengHei" w:hAnsi="Microsoft JhengHei"/>
        </w:rPr>
        <w:t>5. 算式「14 - 9 = 5」中，被減數、減數和差分別是多少？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被減數是14，減數是9，差是5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被減數是9，減數是14，差是5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被減數是5，減數是9，差是14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被減數是14，減數是5，差是9</w:t>
      </w:r>
    </w:p>
    <w:p>
      <w:pPr>
        <w:spacing w:after="80"/>
        <w:ind w:left="288"/>
      </w:pPr>
      <w:r>
        <w:rPr>
          <w:rFonts w:ascii="Microsoft JhengHei" w:hAnsi="Microsoft JhengHei"/>
        </w:rPr>
        <w:t>6. 算算看「12 - 7 = ( )」，括號裡應該填入多少？並用哪一個加法算式驗算才正確？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5，驗算：5 + 7 = 12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5，驗算：5 + 12 = 17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6，驗算：6 + 7 = 13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6，驗算：6 + 6 = 12</w:t>
      </w:r>
    </w:p>
    <w:p>
      <w:pPr>
        <w:spacing w:after="80"/>
        <w:ind w:left="288"/>
      </w:pPr>
      <w:r>
        <w:rPr>
          <w:rFonts w:ascii="Microsoft JhengHei" w:hAnsi="Microsoft JhengHei"/>
        </w:rPr>
        <w:t>7. 抽屜裡有15支鉛筆，拿走了6支，還剩下幾支鉛筆？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8支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9支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10支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21支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指標編碼：n-I-3 ── 應用加法和減法的計算或估算於日常應用解題。</w:t>
      </w:r>
    </w:p>
    <w:p>
      <w:pPr>
        <w:spacing w:after="80"/>
        <w:ind w:left="288"/>
      </w:pPr>
      <w:r>
        <w:rPr>
          <w:rFonts w:ascii="Microsoft JhengHei" w:hAnsi="Microsoft JhengHei"/>
        </w:rPr>
        <w:t>8. 一個麵包28元，一瓶牛奶32元，媽媽帶了60元，大約夠不夠買？請用十位估算回答。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夠買，大約需要60元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不夠買，大約需要60元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夠買，大約需要50元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不夠買，大約需要70元</w:t>
      </w:r>
    </w:p>
    <w:p>
      <w:pPr>
        <w:spacing w:after="80"/>
        <w:ind w:left="288"/>
      </w:pPr>
      <w:r>
        <w:rPr>
          <w:rFonts w:ascii="Microsoft JhengHei" w:hAnsi="Microsoft JhengHei"/>
        </w:rPr>
        <w:t>9. 公車上原本有34人，下車了12人，又上車了8人，現在公車上有幾人？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14人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22人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30人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38人</w:t>
      </w:r>
    </w:p>
    <w:p>
      <w:pPr>
        <w:spacing w:after="80"/>
        <w:ind w:left="288"/>
      </w:pPr>
      <w:r>
        <w:rPr>
          <w:rFonts w:ascii="Microsoft JhengHei" w:hAnsi="Microsoft JhengHei"/>
        </w:rPr>
        <w:t>10. 小花有50元，買了一枝15元的鉛筆，老闆要找回她幾元？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25元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35元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45元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65元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指標編碼：n-I-4 ── 理解乘法的意義，熟練十十乘法，並初步進行分裝與平分的除法活動。</w:t>
      </w:r>
    </w:p>
    <w:p>
      <w:pPr>
        <w:spacing w:after="80"/>
        <w:ind w:left="288"/>
      </w:pPr>
      <w:r>
        <w:rPr>
          <w:rFonts w:ascii="Microsoft JhengHei" w:hAnsi="Microsoft JhengHei"/>
        </w:rPr>
        <w:t>11. 一隻青蛙有4條腿，7隻青蛙一共有幾條腿？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11條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24條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28條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32條</w:t>
      </w:r>
    </w:p>
    <w:p>
      <w:pPr>
        <w:spacing w:after="80"/>
        <w:ind w:left="288"/>
      </w:pPr>
      <w:r>
        <w:rPr>
          <w:rFonts w:ascii="Microsoft JhengHei" w:hAnsi="Microsoft JhengHei"/>
        </w:rPr>
        <w:t>12. 「8的3倍」是幾個8相加？寫成乘法算式是什麼？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3個8相加；8 × 3 = 24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8個3相加；3 × 8 = 24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3個8相加；8 + 3 = 11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8個3相加；8 × 3 = 24</w:t>
      </w:r>
    </w:p>
    <w:p>
      <w:pPr>
        <w:spacing w:after="80"/>
        <w:ind w:left="288"/>
      </w:pPr>
      <w:r>
        <w:rPr>
          <w:rFonts w:ascii="Microsoft JhengHei" w:hAnsi="Microsoft JhengHei"/>
        </w:rPr>
        <w:t>13. 老師有12顆糖果，平分給4個小朋友，每個小朋友可以分到幾顆？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3顆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4顆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8顆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16顆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指標編碼：n-I-5 ── 在具體情境中，解決簡單兩步驟應用問題。</w:t>
      </w:r>
    </w:p>
    <w:p>
      <w:pPr>
        <w:spacing w:after="80"/>
        <w:ind w:left="288"/>
      </w:pPr>
      <w:r>
        <w:rPr>
          <w:rFonts w:ascii="Microsoft JhengHei" w:hAnsi="Microsoft JhengHei"/>
        </w:rPr>
        <w:t>14. 花園裡有25朵紅花、18朵黃花。黃花和紅花合起來，比白花多10朵。白花有幾朵？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23朵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33朵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43朵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53朵</w:t>
      </w:r>
    </w:p>
    <w:p>
      <w:pPr>
        <w:spacing w:after="80"/>
        <w:ind w:left="288"/>
      </w:pPr>
      <w:r>
        <w:rPr>
          <w:rFonts w:ascii="Microsoft JhengHei" w:hAnsi="Microsoft JhengHei"/>
        </w:rPr>
        <w:t>15. 小明有20元，買糖果花了5元，買玩具車花了8元，他還剩下幾元？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7元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12元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13元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15元</w:t>
      </w:r>
    </w:p>
    <w:p>
      <w:pPr>
        <w:spacing w:after="80"/>
        <w:ind w:left="288"/>
      </w:pPr>
      <w:r>
        <w:rPr>
          <w:rFonts w:ascii="Microsoft JhengHei" w:hAnsi="Microsoft JhengHei"/>
        </w:rPr>
        <w:t>16. 小美原本有32張貼紙，分給弟弟10張後，爸爸又給她15張，現在小美一共有幾張貼紙？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22張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27張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37張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47張</w:t>
      </w:r>
    </w:p>
    <w:p>
      <w:pPr>
        <w:spacing w:after="80"/>
        <w:ind w:left="288"/>
      </w:pPr>
      <w:r>
        <w:rPr>
          <w:rFonts w:ascii="Microsoft JhengHei" w:hAnsi="Microsoft JhengHei"/>
        </w:rPr>
        <w:t>17. 媽媽買了3袋蘋果，每袋有4個，爸爸又買了5個散裝的蘋果，現在一共有幾個蘋果？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12個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15個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17個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27個</w:t>
      </w:r>
    </w:p>
    <w:p>
      <w:pPr>
        <w:spacing w:before="360" w:after="160"/>
      </w:pPr>
      <w:r>
        <w:rPr>
          <w:rFonts w:ascii="Microsoft JhengHei" w:hAnsi="Microsoft JhengHei"/>
          <w:b/>
          <w:color w:val="388E3C"/>
          <w:sz w:val="28"/>
        </w:rPr>
        <w:t>🐢 第二關：三角龍沼澤 (計算規律篇)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指標編碼：n-I-6 ── 認識單位分數。</w:t>
      </w:r>
    </w:p>
    <w:p>
      <w:pPr>
        <w:spacing w:after="80"/>
        <w:ind w:left="288"/>
      </w:pPr>
      <w:r>
        <w:rPr>
          <w:rFonts w:ascii="Microsoft JhengHei" w:hAnsi="Microsoft JhengHei"/>
        </w:rPr>
        <w:t>18. 什麼是「三分之一」？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把一個完整的物體分成3份，不一定要一樣大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有3個完整的物體，拿出其中的1個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把一個完整的物體平分成3份，其中的1份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把一個完整的物體平分成3份，其中的2份</w:t>
      </w:r>
    </w:p>
    <w:p>
      <w:pPr>
        <w:spacing w:after="80"/>
        <w:ind w:left="288"/>
      </w:pPr>
      <w:r>
        <w:rPr>
          <w:rFonts w:ascii="Microsoft JhengHei" w:hAnsi="Microsoft JhengHei"/>
        </w:rPr>
        <w:t>19. 比大小：四分之一（1/4）個蛋糕和六分之一（1/6）個蛋糕，哪一個比較大？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四分之一（1/4）個蛋糕比較大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六分之一（1/6）個蛋糕比較大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兩者一樣大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無法比較大小</w:t>
      </w:r>
    </w:p>
    <w:p>
      <w:pPr>
        <w:spacing w:after="80"/>
        <w:ind w:left="288"/>
      </w:pPr>
      <w:r>
        <w:rPr>
          <w:rFonts w:ascii="Microsoft JhengHei" w:hAnsi="Microsoft JhengHei"/>
        </w:rPr>
        <w:t>20. 媽媽把一個圓形大披薩平分成8份，哥哥吃了其中1份，哥哥吃了幾個披薩？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1/8個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7/8個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8個</w:t>
      </w:r>
    </w:p>
    <w:p>
      <w:pPr>
        <w:spacing w:after="80"/>
        <w:ind w:left="288"/>
      </w:pPr>
      <w:r>
        <w:rPr>
          <w:rFonts w:ascii="Microsoft JhengHei" w:hAnsi="Microsoft JhengHei"/>
        </w:rPr>
        <w:t>21. 一條長1公尺的繩子，平分成5段，其中的1段是多少條繩子？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五分之一（1/5）條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五分之二（2/5）條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二分之五（5/2）條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5條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指標編碼：n-I-7 ── 理解長度及其常用單位，並做實測、估測與計算。</w:t>
      </w:r>
    </w:p>
    <w:p>
      <w:pPr>
        <w:spacing w:after="80"/>
        <w:ind w:left="288"/>
      </w:pPr>
      <w:r>
        <w:rPr>
          <w:rFonts w:ascii="Microsoft JhengHei" w:hAnsi="Microsoft JhengHei"/>
        </w:rPr>
        <w:t>22. 一條繩子原本長1公尺，剪掉30公分後，還剩下多少公分？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60公分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70公分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130公分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700公分</w:t>
      </w:r>
    </w:p>
    <w:p>
      <w:pPr>
        <w:spacing w:after="80"/>
        <w:ind w:left="288"/>
      </w:pPr>
      <w:r>
        <w:rPr>
          <w:rFonts w:ascii="Microsoft JhengHei" w:hAnsi="Microsoft JhengHei"/>
        </w:rPr>
        <w:t>23. 教室黑板的長度大約是4（），一枝彩虹筆的長度大約是15（）。括號中依序應填入什麼長度單位？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公尺；公分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公分；公尺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公尺；公尺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公分；公分</w:t>
      </w:r>
    </w:p>
    <w:p>
      <w:pPr>
        <w:spacing w:after="80"/>
        <w:ind w:left="288"/>
      </w:pPr>
      <w:r>
        <w:rPr>
          <w:rFonts w:ascii="Microsoft JhengHei" w:hAnsi="Microsoft JhengHei"/>
        </w:rPr>
        <w:t>24. 一條藍色緞帶長50公分，一條綠色緞帶長40公分，兩條緞帶接在一起（不重疊）長幾公分？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80公分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90公分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100公分</w:t>
      </w:r>
    </w:p>
    <w:p>
      <w:pPr>
        <w:spacing w:after="80"/>
        <w:ind w:left="288"/>
      </w:pPr>
      <w:r>
        <w:rPr>
          <w:rFonts w:ascii="Microsoft JhengHei" w:hAnsi="Microsoft JhengHei"/>
        </w:rPr>
        <w:t>25. 小明用一把30公分的直尺量紅線，剛好量了2次才量完，這條紅線長幾公分？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30公分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32公分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60公分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90公分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指標編碼：n-I-8 ── 認識容量、重量、面積。</w:t>
      </w:r>
    </w:p>
    <w:p>
      <w:pPr>
        <w:spacing w:after="80"/>
        <w:ind w:left="288"/>
      </w:pPr>
      <w:r>
        <w:rPr>
          <w:rFonts w:ascii="Microsoft JhengHei" w:hAnsi="Microsoft JhengHei"/>
        </w:rPr>
        <w:t>26. 媽媽把兩杯一樣多的水倒進一個高瘦的杯子和一個矮胖的杯子，哪一個杯子裝的水比較多？還是同樣多？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高瘦的杯子裝的水比較多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矮胖的杯子裝的水比較多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兩個杯子裝的水同樣多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倒出來才知道，無法比較</w:t>
      </w:r>
    </w:p>
    <w:p>
      <w:pPr>
        <w:spacing w:after="80"/>
        <w:ind w:left="288"/>
      </w:pPr>
      <w:r>
        <w:rPr>
          <w:rFonts w:ascii="Microsoft JhengHei" w:hAnsi="Microsoft JhengHei"/>
        </w:rPr>
        <w:t>27. 天平的左邊放3顆草莓，右邊放1顆蘋果，結果天平往右邊傾斜（下沉）。這代表什麼意思？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3顆草莓比1顆蘋果重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1顆蘋果比3顆草莓重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蘋果和草莓一樣重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天平壞掉了</w:t>
      </w:r>
    </w:p>
    <w:p>
      <w:pPr>
        <w:spacing w:after="80"/>
        <w:ind w:left="288"/>
      </w:pPr>
      <w:r>
        <w:rPr>
          <w:rFonts w:ascii="Microsoft JhengHei" w:hAnsi="Microsoft JhengHei"/>
        </w:rPr>
        <w:t>28. 要怎麼比較兩瓶飲料哪一瓶裝的水比較多？以下哪一種是簡單又準確的比較方法？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用手秤秤看哪一瓶比較重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直接看瓶子的高度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倒進兩個一模一樣的空杯子，比較水面的高度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把水喝光，看誰喝得比較快</w:t>
      </w:r>
    </w:p>
    <w:p>
      <w:pPr>
        <w:spacing w:after="80"/>
        <w:ind w:left="288"/>
      </w:pPr>
      <w:r>
        <w:rPr>
          <w:rFonts w:ascii="Microsoft JhengHei" w:hAnsi="Microsoft JhengHei"/>
        </w:rPr>
        <w:t>29. 比較面積：數學課本的封面和學生的書桌桌面，哪一個的面積比較大？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數學課本的封面比較大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學生的書桌桌面比較大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兩者一樣大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看哪一個比較厚決定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指標編碼：n-I-9 ── 認識時刻與時間常用單位。</w:t>
      </w:r>
    </w:p>
    <w:p>
      <w:pPr>
        <w:spacing w:after="80"/>
        <w:ind w:left="288"/>
      </w:pPr>
      <w:r>
        <w:rPr>
          <w:rFonts w:ascii="Microsoft JhengHei" w:hAnsi="Microsoft JhengHei"/>
        </w:rPr>
        <w:t>30. 一小時有幾分鐘？一分鐘有幾秒鐘？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一小時有12分鐘，一分鐘有60秒鐘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一小時有60分鐘，一分鐘有60秒鐘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一小時有60分鐘，一分鐘有24秒鐘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一小時有24分鐘，一分鐘有60秒鐘</w:t>
      </w:r>
    </w:p>
    <w:p>
      <w:pPr>
        <w:spacing w:after="80"/>
        <w:ind w:left="288"/>
      </w:pPr>
      <w:r>
        <w:rPr>
          <w:rFonts w:ascii="Microsoft JhengHei" w:hAnsi="Microsoft JhengHei"/>
        </w:rPr>
        <w:t>31. 小明下午 4 點 15 分放學，這時候的時鐘應該是哪一個？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3:15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4:15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4:03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5:15</w:t>
      </w:r>
    </w:p>
    <w:p>
      <w:pPr>
        <w:spacing w:after="80"/>
        <w:ind w:left="288"/>
      </w:pPr>
      <w:r>
        <w:rPr>
          <w:rFonts w:ascii="Microsoft JhengHei" w:hAnsi="Microsoft JhengHei"/>
        </w:rPr>
        <w:t>32. 填填看：一年有幾個月？一星期有幾天？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一年有10個月，一星期有7天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一年有12個月，一星期有5天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一年有12個月，一星期有7天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一年有365個月，一星期有7天</w:t>
      </w:r>
    </w:p>
    <w:p>
      <w:pPr>
        <w:spacing w:after="80"/>
        <w:ind w:left="288"/>
      </w:pPr>
      <w:r>
        <w:rPr>
          <w:rFonts w:ascii="Microsoft JhengHei" w:hAnsi="Microsoft JhengHei"/>
        </w:rPr>
        <w:t>33. 今天的日期是115年7月3日（星期五），昨天和明天的日期、星期各是多少？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昨天是7月2日（星期四），明天是7月4日（星期六）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昨天是7月2日（星期六），明天是7月4日（星期四）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昨天是7月4日（星期四），明天是7月2日（星期六）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昨天是6月30日（星期四），明天是7月4日（星期六）</w:t>
      </w:r>
    </w:p>
    <w:p>
      <w:pPr>
        <w:spacing w:after="80"/>
        <w:ind w:left="288"/>
      </w:pPr>
      <w:r>
        <w:rPr>
          <w:rFonts w:ascii="Microsoft JhengHei" w:hAnsi="Microsoft JhengHei"/>
        </w:rPr>
        <w:t>34. 小美早上8點開始上課，到中午12點吃午餐。她一共上了幾個小時的課？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2個小時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4個小時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8個小時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12個小時</w:t>
      </w:r>
    </w:p>
    <w:p>
      <w:pPr>
        <w:spacing w:before="360" w:after="160"/>
      </w:pPr>
      <w:r>
        <w:rPr>
          <w:rFonts w:ascii="Microsoft JhengHei" w:hAnsi="Microsoft JhengHei"/>
          <w:b/>
          <w:color w:val="388E3C"/>
          <w:sz w:val="28"/>
        </w:rPr>
        <w:t>🦖 第三關：暴龍獵場 (空間幾何與應用篇)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指標編碼：s-I-1 ── 從操作活動，初步認識物體與常見幾何形體的幾何特徵。</w:t>
      </w:r>
    </w:p>
    <w:p>
      <w:pPr>
        <w:spacing w:after="80"/>
        <w:ind w:left="288"/>
      </w:pPr>
      <w:r>
        <w:rPr>
          <w:rFonts w:ascii="Microsoft JhengHei" w:hAnsi="Microsoft JhengHei"/>
        </w:rPr>
        <w:t>35. 長方體一共有幾個面？幾個頂點？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4個面，4個頂點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6個面，8個頂點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8個面，6個頂點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6個面，12個頂點</w:t>
      </w:r>
    </w:p>
    <w:p>
      <w:pPr>
        <w:spacing w:after="80"/>
        <w:ind w:left="288"/>
      </w:pPr>
      <w:r>
        <w:rPr>
          <w:rFonts w:ascii="Microsoft JhengHei" w:hAnsi="Microsoft JhengHei"/>
        </w:rPr>
        <w:t>36. 教室裡的黑板、考卷和課桌表面，它們的表面通常是什麼平面形狀？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正方形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三角形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圓形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長方形</w:t>
      </w:r>
    </w:p>
    <w:p>
      <w:pPr>
        <w:spacing w:after="80"/>
        <w:ind w:left="288"/>
      </w:pPr>
      <w:r>
        <w:rPr>
          <w:rFonts w:ascii="Microsoft JhengHei" w:hAnsi="Microsoft JhengHei"/>
        </w:rPr>
        <w:t>37. 正方形有幾個角？幾條邊？它的邊有什麼特別的特徵？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4個角、4條邊，4條邊都不一樣長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4個角、4條邊，對邊一樣長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4個角、4條邊，4條邊都一樣長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3個角、3條邊，3條邊都一樣長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指標編碼：r-I-1 ── 學習數學語言中的運算符號、關係符號、算式約定。</w:t>
      </w:r>
    </w:p>
    <w:p>
      <w:pPr>
        <w:spacing w:after="80"/>
        <w:ind w:left="288"/>
      </w:pPr>
      <w:r>
        <w:rPr>
          <w:rFonts w:ascii="Microsoft JhengHei" w:hAnsi="Microsoft JhengHei"/>
        </w:rPr>
        <w:t>38. 下列何者是將「十加八等於十八」和「十五減七等於八」寫成數學算式的正確寫法？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10 + 8 = 18；15 - 7 = 8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10 - 8 = 2；15 + 7 = 22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10 + 8 = 18；15 = 7 - 8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10 × 8 = 18；15 ÷ 7 = 8</w:t>
      </w:r>
    </w:p>
    <w:p>
      <w:pPr>
        <w:spacing w:after="80"/>
        <w:ind w:left="288"/>
      </w:pPr>
      <w:r>
        <w:rPr>
          <w:rFonts w:ascii="Microsoft JhengHei" w:hAnsi="Microsoft JhengHei"/>
        </w:rPr>
        <w:t>39. 在算式「12 - 4 = 8」中，這個算式中的「=」讀作什麼？代表等號兩邊的數量關係是什麼？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讀作「減去」，代表左邊比右邊多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讀作「等於」，代表兩邊數量相等（一樣多）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讀作「等於」，代表左邊數量比右邊大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讀作「約等於」，代表兩邊數量差不多</w:t>
      </w:r>
    </w:p>
    <w:p>
      <w:pPr>
        <w:spacing w:after="80"/>
        <w:ind w:left="288"/>
      </w:pPr>
      <w:r>
        <w:rPr>
          <w:rFonts w:ascii="Microsoft JhengHei" w:hAnsi="Microsoft JhengHei"/>
        </w:rPr>
        <w:t>40. 在比較大小的算式「18 &lt; 25」中，關係符號「&lt;」讀作什麼？代表什麼意思？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讀作「小於」，代表 18 比 25 小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讀作「大於」，代表 18 比 25 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讀作「等於」，代表兩邊一樣大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讀作「減去」，代表 18 減去 25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指標編碼：r-I-2 ── 認識加法和乘法的運算規律。</w:t>
      </w:r>
    </w:p>
    <w:p>
      <w:pPr>
        <w:spacing w:after="80"/>
        <w:ind w:left="288"/>
      </w:pPr>
      <w:r>
        <w:rPr>
          <w:rFonts w:ascii="Microsoft JhengHei" w:hAnsi="Microsoft JhengHei"/>
        </w:rPr>
        <w:t>41. 填填看：如果「5 × 8 = 40」，那麼「8 × 5」是多少？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13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35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40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45</w:t>
      </w:r>
    </w:p>
    <w:p>
      <w:pPr>
        <w:spacing w:after="80"/>
        <w:ind w:left="288"/>
      </w:pPr>
      <w:r>
        <w:rPr>
          <w:rFonts w:ascii="Microsoft JhengHei" w:hAnsi="Microsoft JhengHei"/>
        </w:rPr>
        <w:t>42. 小明計算「23 + 37 = 60」，妹妹計算「37 + 23」，答案會是多少？這符合什麼規律？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答案是50，符合加法結合律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答案是60，符合加法結合律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答案是60，符合加法交換律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答案是70，符合加法交換律</w:t>
      </w:r>
    </w:p>
    <w:p>
      <w:pPr>
        <w:spacing w:after="80"/>
        <w:ind w:left="288"/>
      </w:pPr>
      <w:r>
        <w:rPr>
          <w:rFonts w:ascii="Microsoft JhengHei" w:hAnsi="Microsoft JhengHei"/>
        </w:rPr>
        <w:t>43. 算式「15 + 9 + 5」和「15 + 5 + 9」，得到的答案相同嗎？為什麼？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不相同，因為加數的順序改變了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相同，因為符合加法結合律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相同，因為符合加法交換律，且先算 15 + 5 湊整會更快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不相同，因為加數的位置不同，答案也會跟著變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指標編碼：r-I-3 ── 認識加減互逆，並能應用與解題。</w:t>
      </w:r>
    </w:p>
    <w:p>
      <w:pPr>
        <w:spacing w:after="80"/>
        <w:ind w:left="288"/>
      </w:pPr>
      <w:r>
        <w:rPr>
          <w:rFonts w:ascii="Microsoft JhengHei" w:hAnsi="Microsoft JhengHei"/>
        </w:rPr>
        <w:t>44. 小明有一些零用錢，買了一枝25元的原子筆後還剩下15元，小明原本有多少元？請選出正確的括號算式與答案。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( ) - 25 = 15，答案是 40元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25 - ( ) = 15，答案是 10元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( ) + 25 = 15，答案是 40元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( ) - 15 = 25，答案是 10元</w:t>
      </w:r>
    </w:p>
    <w:p>
      <w:pPr>
        <w:spacing w:after="80"/>
        <w:ind w:left="288"/>
      </w:pPr>
      <w:r>
        <w:rPr>
          <w:rFonts w:ascii="Microsoft JhengHei" w:hAnsi="Microsoft JhengHei"/>
        </w:rPr>
        <w:t>45. 停車場原本有幾輛車不知道，開走了14輛後，還剩下18輛。停車場原本有幾輛車？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4輛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22輛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32輛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34輛</w:t>
      </w:r>
    </w:p>
    <w:p>
      <w:pPr>
        <w:spacing w:after="80"/>
        <w:ind w:left="288"/>
      </w:pPr>
      <w:r>
        <w:rPr>
          <w:rFonts w:ascii="Microsoft JhengHei" w:hAnsi="Microsoft JhengHei"/>
        </w:rPr>
        <w:t>46. 算式「60 - ( ) = 24」，括號裡的數是多少？要怎麼算出來？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84，算式是 60 + 24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36，算式是 60 - 24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46，算式是 60 - 24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36，算式是 24 + 60</w:t>
      </w:r>
    </w:p>
    <w:p>
      <w:pPr>
        <w:spacing w:before="200" w:after="120"/>
      </w:pPr>
      <w:r>
        <w:rPr>
          <w:rFonts w:ascii="Microsoft JhengHei" w:hAnsi="Microsoft JhengHei"/>
          <w:b/>
          <w:color w:val="F4511E"/>
          <w:sz w:val="22"/>
        </w:rPr>
        <w:t>指標編碼：d-I-1 ── 認識分類的模式，能主動蒐集資料、分類，並做簡單的呈現與說明。</w:t>
      </w:r>
    </w:p>
    <w:p>
      <w:pPr>
        <w:spacing w:after="80"/>
        <w:ind w:left="288"/>
      </w:pPr>
      <w:r>
        <w:rPr>
          <w:rFonts w:ascii="Microsoft JhengHei" w:hAnsi="Microsoft JhengHei"/>
        </w:rPr>
        <w:t>47. 在數學上，我們做垃圾分類（如紙類、塑膠、一般垃圾），主要和下列哪一個數學概念關係最密切？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測量長度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加減計算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蒐集與整理數據的第一步（分類與統計）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認識立體圖形</w:t>
      </w:r>
    </w:p>
    <w:p>
      <w:pPr>
        <w:spacing w:after="80"/>
        <w:ind w:left="288"/>
      </w:pPr>
      <w:r>
        <w:rPr>
          <w:rFonts w:ascii="Microsoft JhengHei" w:hAnsi="Microsoft JhengHei"/>
        </w:rPr>
        <w:t>48. 抽屜裡有3支紅筆、5支藍筆和4支黑筆。哪一個分類統計表最能正確呈現這些資料？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紅筆：5支；藍筆：3支；黑筆：4支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紅筆：3支；藍筆：4支；黑筆：5支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紅筆：3支；藍筆：5支；黑筆：4支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紅筆：4支；藍筆：5支；黑筆：3支</w:t>
      </w:r>
    </w:p>
    <w:p>
      <w:pPr>
        <w:spacing w:after="80"/>
        <w:ind w:left="288"/>
      </w:pPr>
      <w:r>
        <w:rPr>
          <w:rFonts w:ascii="Microsoft JhengHei" w:hAnsi="Microsoft JhengHei"/>
        </w:rPr>
        <w:t>49. 小明記錄今天路上經過的車輛：公車有「正」（5輛），機車有「正正正」（15輛），卡車有三條直線（3輛）。請把這三種車子的數量由多到少排序：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機車 &gt; 公車 &gt; 卡車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卡車 &gt; 公車 &gt; 機車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公車 &gt; 機車 &gt; 卡車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機車 &gt; 卡車 &gt; 公車</w:t>
      </w:r>
    </w:p>
    <w:p>
      <w:pPr>
        <w:spacing w:after="80"/>
        <w:ind w:left="288"/>
      </w:pPr>
      <w:r>
        <w:rPr>
          <w:rFonts w:ascii="Microsoft JhengHei" w:hAnsi="Microsoft JhengHei"/>
        </w:rPr>
        <w:t>50. 老師把一箱玩具分類，玩偶有14個、積木有20個、小汽車有8個。哪一種玩具最少？積木比小汽車多幾個？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(A) 玩偶最少；多6個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(B) 小汽車最少；多12個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(C) 小汽車最少；多6個</w:t>
      </w:r>
    </w:p>
    <w:p>
      <w:pPr>
        <w:spacing w:after="60"/>
        <w:ind w:left="576"/>
      </w:pPr>
      <w:r>
        <w:rPr>
          <w:rFonts w:ascii="Microsoft JhengHei" w:hAnsi="Microsoft JhengHei"/>
        </w:rPr>
        <w:t xml:space="preserve">   (D) 積木最少；多12個</w:t>
      </w:r>
    </w:p>
    <w:p>
      <w:r>
        <w:br w:type="page"/>
      </w:r>
    </w:p>
    <w:p>
      <w:pPr>
        <w:spacing w:before="360" w:after="240"/>
      </w:pPr>
      <w:r>
        <w:rPr>
          <w:rFonts w:ascii="Microsoft JhengHei" w:hAnsi="Microsoft JhengHei"/>
          <w:b/>
          <w:color w:val="1B4D2E"/>
          <w:sz w:val="28"/>
        </w:rPr>
        <w:t>【白堊紀冒險營 ── 參考答案】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sz w:val="22"/>
              </w:rPr>
              <w:t>題號 (No.)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sz w:val="22"/>
              </w:rPr>
              <w:t>能力指標 (Indicator)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sz w:val="22"/>
              </w:rPr>
              <w:t>參考答案 (Correct Option)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5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6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7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8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9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10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11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12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13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14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15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16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17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18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19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20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21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22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23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24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25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26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27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28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29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30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31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32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33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34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n-I-9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35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s-I-1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36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s-I-1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(D)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37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s-I-1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38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39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40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41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42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43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44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45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46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r-I-3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47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d-I-1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48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d-I-1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(C)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49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d-I-1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(A)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第 50 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d-I-1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Microsoft JhengHei" w:hAnsi="Microsoft JhengHei"/>
                <w:sz w:val="21"/>
              </w:rPr>
              <w:t>(B)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